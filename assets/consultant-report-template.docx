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90E5" w14:textId="77777777" w:rsidR="00920728" w:rsidRPr="00EE7846" w:rsidRDefault="00920728" w:rsidP="00920728">
      <w:pPr>
        <w:rPr>
          <w:rFonts w:ascii="Roboto" w:hAnsi="Roboto"/>
        </w:rPr>
      </w:pPr>
      <w:r w:rsidRPr="00EE7846">
        <w:rPr>
          <w:rFonts w:ascii="Roboto" w:hAnsi="Roboto"/>
        </w:rPr>
        <w:t>{{CONSULTANT_NAME}}</w:t>
      </w:r>
    </w:p>
    <w:p w14:paraId="154F65D4" w14:textId="77777777" w:rsidR="00920728" w:rsidRPr="00EE7846" w:rsidRDefault="00920728" w:rsidP="00920728">
      <w:pPr>
        <w:rPr>
          <w:rFonts w:ascii="Roboto" w:hAnsi="Roboto"/>
        </w:rPr>
      </w:pPr>
      <w:r w:rsidRPr="00EE7846">
        <w:rPr>
          <w:rFonts w:ascii="Roboto" w:hAnsi="Roboto"/>
        </w:rPr>
        <w:t>{{CLIENT_NAME}}</w:t>
      </w:r>
    </w:p>
    <w:p w14:paraId="2202382E" w14:textId="77777777" w:rsidR="00920728" w:rsidRPr="00EE7846" w:rsidRDefault="00920728" w:rsidP="00920728">
      <w:pPr>
        <w:rPr>
          <w:rFonts w:ascii="Roboto" w:hAnsi="Roboto"/>
        </w:rPr>
      </w:pPr>
      <w:r w:rsidRPr="00EE7846">
        <w:rPr>
          <w:rFonts w:ascii="Roboto" w:hAnsi="Roboto"/>
        </w:rPr>
        <w:t>{{CLIENT_ADDRESS}}</w:t>
      </w:r>
    </w:p>
    <w:p w14:paraId="4A31FF19" w14:textId="77777777" w:rsidR="00920728" w:rsidRPr="00EE7846" w:rsidRDefault="00920728" w:rsidP="00920728">
      <w:pPr>
        <w:rPr>
          <w:rFonts w:ascii="Roboto" w:hAnsi="Roboto"/>
        </w:rPr>
      </w:pPr>
      <w:r w:rsidRPr="00EE7846">
        <w:rPr>
          <w:rFonts w:ascii="Roboto" w:hAnsi="Roboto"/>
        </w:rPr>
        <w:t>{{REPORT_BODY}}</w:t>
      </w:r>
    </w:p>
    <w:p w14:paraId="31825E9F" w14:textId="7B14395F" w:rsidR="00142EE1" w:rsidRPr="00EE7846" w:rsidRDefault="00920728" w:rsidP="00920728">
      <w:pPr>
        <w:rPr>
          <w:rFonts w:ascii="Roboto" w:hAnsi="Roboto"/>
        </w:rPr>
      </w:pPr>
      <w:r w:rsidRPr="00EE7846">
        <w:rPr>
          <w:rFonts w:ascii="Roboto" w:hAnsi="Roboto"/>
        </w:rPr>
        <w:t>{{CREATED_DATE}}</w:t>
      </w:r>
    </w:p>
    <w:sectPr w:rsidR="00142EE1" w:rsidRPr="00EE784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896DE" w14:textId="77777777" w:rsidR="00142EE1" w:rsidRDefault="00142EE1">
      <w:pPr>
        <w:spacing w:after="0" w:line="240" w:lineRule="auto"/>
      </w:pPr>
      <w:r>
        <w:separator/>
      </w:r>
    </w:p>
  </w:endnote>
  <w:endnote w:type="continuationSeparator" w:id="0">
    <w:p w14:paraId="357C8C43" w14:textId="77777777" w:rsidR="00142EE1" w:rsidRDefault="00142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2697E" w14:textId="77777777" w:rsidR="00142EE1" w:rsidRDefault="00142EE1">
      <w:pPr>
        <w:spacing w:after="0" w:line="240" w:lineRule="auto"/>
      </w:pPr>
      <w:r>
        <w:separator/>
      </w:r>
    </w:p>
  </w:footnote>
  <w:footnote w:type="continuationSeparator" w:id="0">
    <w:p w14:paraId="1C299895" w14:textId="77777777" w:rsidR="00142EE1" w:rsidRDefault="00142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96873" w14:textId="77777777" w:rsidR="007429F8" w:rsidRDefault="007429F8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238"/>
      <w:gridCol w:w="4618"/>
    </w:tblGrid>
    <w:tr w:rsidR="0094758F" w14:paraId="59E85DF7" w14:textId="77777777">
      <w:tc>
        <w:tcPr>
          <w:tcW w:w="6120" w:type="dxa"/>
        </w:tcPr>
        <w:p w14:paraId="0AC8B05D" w14:textId="77777777" w:rsidR="007429F8" w:rsidRDefault="00000000">
          <w:r>
            <w:rPr>
              <w:noProof/>
            </w:rPr>
            <w:drawing>
              <wp:inline distT="0" distB="0" distL="0" distR="0" wp14:anchorId="13A1AF63" wp14:editId="029BEF07">
                <wp:extent cx="1012067" cy="720000"/>
                <wp:effectExtent l="0" t="0" r="4445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lanWithCare Colour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2067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20" w:type="dxa"/>
        </w:tcPr>
        <w:p w14:paraId="5022962F" w14:textId="77777777" w:rsidR="007429F8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641B46E7" wp14:editId="5DD4AB65">
                <wp:extent cx="1569150" cy="720000"/>
                <wp:effectExtent l="0" t="0" r="0" b="444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hrive-logo-primary-RGB-600px.png"/>
                        <pic:cNvPicPr/>
                      </pic:nvPicPr>
                      <pic:blipFill rotWithShape="1">
                        <a:blip r:embed="rId2"/>
                        <a:srcRect l="3761" t="7080" r="4216" b="930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9150" cy="72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269C537" w14:textId="77777777" w:rsidR="007429F8" w:rsidRDefault="007429F8">
    <w:pPr>
      <w:pBdr>
        <w:bottom w:val="single" w:sz="6" w:space="1" w:color="4F9D69"/>
      </w:pBdr>
      <w:spacing w:before="4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134382">
    <w:abstractNumId w:val="8"/>
  </w:num>
  <w:num w:numId="2" w16cid:durableId="1895191724">
    <w:abstractNumId w:val="6"/>
  </w:num>
  <w:num w:numId="3" w16cid:durableId="398485173">
    <w:abstractNumId w:val="5"/>
  </w:num>
  <w:num w:numId="4" w16cid:durableId="1195146121">
    <w:abstractNumId w:val="4"/>
  </w:num>
  <w:num w:numId="5" w16cid:durableId="1094789139">
    <w:abstractNumId w:val="7"/>
  </w:num>
  <w:num w:numId="6" w16cid:durableId="314527363">
    <w:abstractNumId w:val="3"/>
  </w:num>
  <w:num w:numId="7" w16cid:durableId="587347567">
    <w:abstractNumId w:val="2"/>
  </w:num>
  <w:num w:numId="8" w16cid:durableId="2122797991">
    <w:abstractNumId w:val="1"/>
  </w:num>
  <w:num w:numId="9" w16cid:durableId="173731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F2A"/>
    <w:rsid w:val="0006063C"/>
    <w:rsid w:val="00142EE1"/>
    <w:rsid w:val="0015074B"/>
    <w:rsid w:val="0029639D"/>
    <w:rsid w:val="00326F90"/>
    <w:rsid w:val="007429F8"/>
    <w:rsid w:val="00920728"/>
    <w:rsid w:val="0094758F"/>
    <w:rsid w:val="00996DA0"/>
    <w:rsid w:val="00AA1D8D"/>
    <w:rsid w:val="00B47730"/>
    <w:rsid w:val="00CB0664"/>
    <w:rsid w:val="00EE7846"/>
    <w:rsid w:val="00FC2F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4D98E"/>
  <w14:defaultImageDpi w14:val="300"/>
  <w15:docId w15:val="{5393D9D4-CAD6-F640-A5CF-EE937439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</Words>
  <Characters>66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</cp:lastModifiedBy>
  <cp:revision>4</cp:revision>
  <dcterms:created xsi:type="dcterms:W3CDTF">2013-12-23T23:15:00Z</dcterms:created>
  <dcterms:modified xsi:type="dcterms:W3CDTF">2026-03-12T07:26:00Z</dcterms:modified>
  <cp:category/>
</cp:coreProperties>
</file>